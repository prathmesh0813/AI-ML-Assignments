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1. K-Nearest Neighbors (KNN)</w:t>
      </w:r>
    </w:p>
    <w:p>
      <w:r>
        <w:rPr>
          <w:b/>
        </w:rPr>
        <w:t>Q1. A hospital has records containing patients’ age, blood pressure, and glucose level. It wants to classify a new patient by looking at patients with similar measurements. Which approach best describes KNN?</w:t>
      </w:r>
    </w:p>
    <w:p>
      <w:r>
        <w:t>A. Follow a series of learned if–else rules</w:t>
      </w:r>
    </w:p>
    <w:p>
      <w:r>
        <w:t>B. Find similar patients and use their labels to classify the new patient</w:t>
      </w:r>
    </w:p>
    <w:p>
      <w:r>
        <w:t>C. Fit one straight line through all patients</w:t>
      </w:r>
    </w:p>
    <w:p>
      <w:r>
        <w:t>D. Build many decision trees</w:t>
      </w:r>
    </w:p>
    <w:p>
      <w:r>
        <w:t>Answer : B. Find similar patients and use their labels to classify the new patient</w:t>
      </w:r>
    </w:p>
    <w:p/>
    <w:p>
      <w:r>
        <w:rPr>
          <w:b/>
        </w:rPr>
        <w:t>Q2. A KNN model for identifying plant species uses n_neighbors=5. A new plant’s five nearest neighbors include three roses and two lilies. What will a standard KNN classifier predict?</w:t>
      </w:r>
    </w:p>
    <w:p>
      <w:r>
        <w:t>A. Rose</w:t>
      </w:r>
    </w:p>
    <w:p>
      <w:r>
        <w:t>B. Lily</w:t>
      </w:r>
    </w:p>
    <w:p>
      <w:r>
        <w:t>C. Both species</w:t>
      </w:r>
    </w:p>
    <w:p>
      <w:r>
        <w:t>D. It cannot make a prediction</w:t>
      </w:r>
    </w:p>
    <w:p>
      <w:r>
        <w:t>Answer : A. Rose</w:t>
      </w:r>
    </w:p>
    <w:p/>
    <w:p>
      <w:r>
        <w:rPr>
          <w:b/>
        </w:rPr>
        <w:t>Q3. A student builds KNN using patient age (18–90) and annual medical expenditure (0–500,000). The model seems to rely mostly on expenditure. What should the student consider?</w:t>
      </w:r>
    </w:p>
    <w:p>
      <w:r>
        <w:t>A. Scaling the features before fitting KNN</w:t>
      </w:r>
    </w:p>
    <w:p>
      <w:r>
        <w:t>B. Increasing the number of target classes</w:t>
      </w:r>
    </w:p>
    <w:p>
      <w:r>
        <w:t>C. Removing the training labels</w:t>
      </w:r>
    </w:p>
    <w:p>
      <w:r>
        <w:t>D. Changing the model to regression without checking the task</w:t>
      </w:r>
    </w:p>
    <w:p>
      <w:r>
        <w:t>Answer : A. Scaling the features before fitting KNN</w:t>
      </w:r>
    </w:p>
    <w:p/>
    <w:p>
      <w:r>
        <w:rPr>
          <w:b/>
        </w:rPr>
        <w:t>Q4. A team wants to predict the price of a house using prices of similar houses nearby. Which Python model fits this task?</w:t>
      </w:r>
    </w:p>
    <w:p>
      <w:r>
        <w:t>A. KNeighborsClassifier</w:t>
      </w:r>
    </w:p>
    <w:p>
      <w:r>
        <w:t>B. KNeighborsRegressor</w:t>
      </w:r>
    </w:p>
    <w:p>
      <w:r>
        <w:t>C. GaussianNB</w:t>
      </w:r>
    </w:p>
    <w:p>
      <w:r>
        <w:t>D. LogisticRegression</w:t>
      </w:r>
    </w:p>
    <w:p>
      <w:r>
        <w:t>Answer : B. KNeighborsRegressor</w:t>
      </w:r>
    </w:p>
    <w:p/>
    <w:p>
      <w:r>
        <w:rPr>
          <w:b/>
        </w:rPr>
        <w:t>Q5. A researcher uses KNeighborsClassifier(n_neighbors=1) to classify noisy medical records. Training accuracy is very high, but test accuracy is poor. What is a reasonable explanation?</w:t>
      </w:r>
    </w:p>
    <w:p>
      <w:r>
        <w:t>A. One unusual training example can strongly affect a prediction</w:t>
      </w:r>
    </w:p>
    <w:p>
      <w:r>
        <w:t>B. KNN cannot classify medical records</w:t>
      </w:r>
    </w:p>
    <w:p>
      <w:r>
        <w:t>C. KNN has stopped using distance</w:t>
      </w:r>
    </w:p>
    <w:p>
      <w:r>
        <w:t>D. The model has too many decision trees</w:t>
      </w:r>
    </w:p>
    <w:p>
      <w:r>
        <w:t>Answer : A. One unusual training example can strongly affect a prediction</w:t>
      </w:r>
    </w:p>
    <w:p/>
    <w:p>
      <w:r>
        <w:rPr>
          <w:b/>
        </w:rPr>
        <w:t>Q6. A student increases K from 3 to 200 in a small classification dataset. The model begins predicting the majority class for many different samples. Why?</w:t>
      </w:r>
    </w:p>
    <w:p>
      <w:r>
        <w:t>A. A large neighborhood can hide local patterns</w:t>
      </w:r>
    </w:p>
    <w:p>
      <w:r>
        <w:t>B. KNN automatically changes the target labels</w:t>
      </w:r>
    </w:p>
    <w:p>
      <w:r>
        <w:t>C. Larger K always increases training accuracy</w:t>
      </w:r>
    </w:p>
    <w:p>
      <w:r>
        <w:t>D. Feature scaling is no longer possible</w:t>
      </w:r>
    </w:p>
    <w:p>
      <w:r>
        <w:t>Answer : A. A large neighborhood can hide local patterns</w:t>
      </w:r>
    </w:p>
    <w:p/>
    <w:p>
      <w:r>
        <w:rPr>
          <w:b/>
        </w:rPr>
        <w:t>Q7. A wildlife team has labeled measurements from 50,000 animals. Predictions with KNN are slower than expected. What is a likely reason?</w:t>
      </w:r>
    </w:p>
    <w:p>
      <w:r>
        <w:t>A. Predicting may involve searching many stored examples for nearby animals</w:t>
      </w:r>
    </w:p>
    <w:p>
      <w:r>
        <w:t>B. KNN retrains a random forest for every animal</w:t>
      </w:r>
    </w:p>
    <w:p>
      <w:r>
        <w:t>C. KNN must draw a graph for every prediction</w:t>
      </w:r>
    </w:p>
    <w:p>
      <w:r>
        <w:t>D. KNN cannot store more than 100 examples</w:t>
      </w:r>
    </w:p>
    <w:p>
      <w:r>
        <w:t>Answer : A. Predicting may involve searching many stored examples for nearby animals</w:t>
      </w:r>
    </w:p>
    <w:p/>
    <w:p>
      <w:r>
        <w:rPr>
          <w:b/>
        </w:rPr>
        <w:t>Q8. A student wants closer patients to influence a KNN prediction more than patients farther away. Which setting is most relevant?</w:t>
      </w:r>
    </w:p>
    <w:p>
      <w:r>
        <w:t>A. weights="distance"</w:t>
      </w:r>
    </w:p>
    <w:p>
      <w:r>
        <w:t>B. weights="uniform"</w:t>
      </w:r>
    </w:p>
    <w:p>
      <w:r>
        <w:t>C. max_depth=5</w:t>
      </w:r>
    </w:p>
    <w:p>
      <w:r>
        <w:t>D. criterion="entropy"</w:t>
      </w:r>
    </w:p>
    <w:p>
      <w:r>
        <w:t>Answer : A. weights="distance"</w:t>
      </w:r>
    </w:p>
    <w:p/>
    <w:p>
      <w:r>
        <w:rPr>
          <w:b/>
        </w:rPr>
        <w:t>Q9. A team is choosing between K values of 3, 5, 7, and 9. What is an appropriate way to select K?</w:t>
      </w:r>
    </w:p>
    <w:p>
      <w:r>
        <w:t>A. Compare their performance using cross-validation on the training data</w:t>
      </w:r>
    </w:p>
    <w:p>
      <w:r>
        <w:t>B. Choose the K that gives the highest score on the final test set repeatedly</w:t>
      </w:r>
    </w:p>
    <w:p>
      <w:r>
        <w:t>C. Always choose the largest K</w:t>
      </w:r>
    </w:p>
    <w:p>
      <w:r>
        <w:t>D. Choose K based only on the number of feature names</w:t>
      </w:r>
    </w:p>
    <w:p>
      <w:r>
        <w:t>Answer : A. Compare their performance using cross-validation on the training data</w:t>
      </w:r>
    </w:p>
    <w:p/>
    <w:p>
      <w:r>
        <w:rPr>
          <w:b/>
        </w:rPr>
        <w:t>Q10. A student writes model = KNeighborsClassifier(n_neighbors=5) and then wants to train it. Which line should come next?</w:t>
      </w:r>
    </w:p>
    <w:p>
      <w:r>
        <w:t>A. model.fit(X_train, y_train)</w:t>
      </w:r>
    </w:p>
    <w:p>
      <w:r>
        <w:t>B. model.predict(y_train)</w:t>
      </w:r>
    </w:p>
    <w:p>
      <w:r>
        <w:t>C. model.score(X_train)</w:t>
      </w:r>
    </w:p>
    <w:p>
      <w:r>
        <w:t>D. model.transform(y_train)</w:t>
      </w:r>
    </w:p>
    <w:p>
      <w:r>
        <w:t>Answer : A. model.fit(X_train, y_train)</w:t>
      </w:r>
    </w:p>
    <w:p/>
    <w:p>
      <w:r>
        <w:rPr>
          <w:b/>
          <w:sz w:val="28"/>
        </w:rPr>
        <w:t>2. Naive Bayes</w:t>
      </w:r>
    </w:p>
    <w:p>
      <w:r>
        <w:rPr>
          <w:b/>
        </w:rPr>
        <w:t>Q1. An email service wants to classify messages as spam or legitimate using the words in each email. Why might Naive Bayes be a useful starting point?</w:t>
      </w:r>
    </w:p>
    <w:p>
      <w:r>
        <w:t>A. It can use word-based evidence to compare the possible classes</w:t>
      </w:r>
    </w:p>
    <w:p>
      <w:r>
        <w:t>B. It requires no labeled emails</w:t>
      </w:r>
    </w:p>
    <w:p>
      <w:r>
        <w:t>C. It understands every sentence exactly as a human does</w:t>
      </w:r>
    </w:p>
    <w:p>
      <w:r>
        <w:t>D. It measures the distance between email senders</w:t>
      </w:r>
    </w:p>
    <w:p>
      <w:r>
        <w:t>Answer : A. It can use word-based evidence to compare the possible classes</w:t>
      </w:r>
    </w:p>
    <w:p/>
    <w:p>
      <w:r>
        <w:rPr>
          <w:b/>
        </w:rPr>
        <w:t>Q2. A student converts emails into word-count features using CountVectorizer. Which model is a common choice for these features?</w:t>
      </w:r>
    </w:p>
    <w:p>
      <w:r>
        <w:t>A. MultinomialNB</w:t>
      </w:r>
    </w:p>
    <w:p>
      <w:r>
        <w:t>B. GaussianNB</w:t>
      </w:r>
    </w:p>
    <w:p>
      <w:r>
        <w:t>C. KNeighborsRegressor</w:t>
      </w:r>
    </w:p>
    <w:p>
      <w:r>
        <w:t>D. DecisionTreeRegressor</w:t>
      </w:r>
    </w:p>
    <w:p>
      <w:r>
        <w:t>Answer : A. MultinomialNB</w:t>
      </w:r>
    </w:p>
    <w:p/>
    <w:p>
      <w:r>
        <w:rPr>
          <w:b/>
        </w:rPr>
        <w:t>Q3. A medical dataset contains continuous measurements such as temperature, heart rate, and blood pressure. The student wants to try a Naive Bayes model that assumes a Gaussian distribution for each feature within each class. Which model should they choose?</w:t>
      </w:r>
    </w:p>
    <w:p>
      <w:r>
        <w:t>A. GaussianNB</w:t>
      </w:r>
    </w:p>
    <w:p>
      <w:r>
        <w:t>B. BernoulliNB</w:t>
      </w:r>
    </w:p>
    <w:p>
      <w:r>
        <w:t>C. MultinomialNB</w:t>
      </w:r>
    </w:p>
    <w:p>
      <w:r>
        <w:t>D. RandomForestRegressor</w:t>
      </w:r>
    </w:p>
    <w:p>
      <w:r>
        <w:t>Answer : A. GaussianNB</w:t>
      </w:r>
    </w:p>
    <w:p/>
    <w:p>
      <w:r>
        <w:rPr>
          <w:b/>
        </w:rPr>
        <w:t>Q4. A news classifier represents each article by whether a particular word is present (1) or absent (0). Which Naive Bayes variant naturally matches this binary representation?</w:t>
      </w:r>
    </w:p>
    <w:p>
      <w:r>
        <w:t>A. BernoulliNB</w:t>
      </w:r>
    </w:p>
    <w:p>
      <w:r>
        <w:t>B. GaussianNB</w:t>
      </w:r>
    </w:p>
    <w:p>
      <w:r>
        <w:t>C. KNeighborsClassifier</w:t>
      </w:r>
    </w:p>
    <w:p>
      <w:r>
        <w:t>D. LinearRegression</w:t>
      </w:r>
    </w:p>
    <w:p>
      <w:r>
        <w:t>Answer : A. BernoulliNB</w:t>
      </w:r>
    </w:p>
    <w:p/>
    <w:p>
      <w:r>
        <w:rPr>
          <w:b/>
        </w:rPr>
        <w:t>Q5. In a training dataset, the word “prize” has never appeared in legitimate emails. Without smoothing, what problem can this cause?</w:t>
      </w:r>
    </w:p>
    <w:p>
      <w:r>
        <w:t>A. Its estimated likelihood under the legitimate class may be zero</w:t>
      </w:r>
    </w:p>
    <w:p>
      <w:r>
        <w:t>B. Every email will automatically become legitimate</w:t>
      </w:r>
    </w:p>
    <w:p>
      <w:r>
        <w:t>C. The number of classes will double</w:t>
      </w:r>
    </w:p>
    <w:p>
      <w:r>
        <w:t>D. The model will switch to KNN</w:t>
      </w:r>
    </w:p>
    <w:p>
      <w:r>
        <w:t>Answer : A. Its estimated likelihood under the legitimate class may be zero</w:t>
      </w:r>
    </w:p>
    <w:p/>
    <w:p>
      <w:r>
        <w:rPr>
          <w:b/>
        </w:rPr>
        <w:t>Q6. A student sets MultinomialNB(alpha=1.0). What is the purpose of alpha in this situation?</w:t>
      </w:r>
    </w:p>
    <w:p>
      <w:r>
        <w:t>A. Control additive smoothing</w:t>
      </w:r>
    </w:p>
    <w:p>
      <w:r>
        <w:t>B. Set the number of neighboring emails</w:t>
      </w:r>
    </w:p>
    <w:p>
      <w:r>
        <w:t>C. Set the maximum depth of a tree</w:t>
      </w:r>
    </w:p>
    <w:p>
      <w:r>
        <w:t>D. Set the probability decision threshold</w:t>
      </w:r>
    </w:p>
    <w:p>
      <w:r>
        <w:t>Answer : A. Control additive smoothing</w:t>
      </w:r>
    </w:p>
    <w:p/>
    <w:p>
      <w:r>
        <w:rPr>
          <w:b/>
        </w:rPr>
        <w:t>Q7. Two words, “chest” and “pain,” often appear together in clinical notes. What does the “naive” assumption simplify?</w:t>
      </w:r>
    </w:p>
    <w:p>
      <w:r>
        <w:t>A. It treats feature evidence as conditionally independent given a class</w:t>
      </w:r>
    </w:p>
    <w:p>
      <w:r>
        <w:t>B. It assumes all patients have the same diagnosis</w:t>
      </w:r>
    </w:p>
    <w:p>
      <w:r>
        <w:t>C. It assumes each note contains one word</w:t>
      </w:r>
    </w:p>
    <w:p>
      <w:r>
        <w:t>D. It removes all related words automatically</w:t>
      </w:r>
    </w:p>
    <w:p>
      <w:r>
        <w:t>Answer : A. It treats feature evidence as conditionally independent given a class</w:t>
      </w:r>
    </w:p>
    <w:p/>
    <w:p>
      <w:r>
        <w:rPr>
          <w:b/>
        </w:rPr>
        <w:t>Q8. A dataset contains 90% legitimate emails and 10% spam. Before examining the words in a new email, which information can Naive Bayes use?</w:t>
      </w:r>
    </w:p>
    <w:p>
      <w:r>
        <w:t>A. The class prior probabilities</w:t>
      </w:r>
    </w:p>
    <w:p>
      <w:r>
        <w:t>B. The email’s true label</w:t>
      </w:r>
    </w:p>
    <w:p>
      <w:r>
        <w:t>C. Its nearest neighbor’s distance</w:t>
      </w:r>
    </w:p>
    <w:p>
      <w:r>
        <w:t>D. The depth of a decision tree</w:t>
      </w:r>
    </w:p>
    <w:p>
      <w:r>
        <w:t>Answer : A. The class prior probabilities</w:t>
      </w:r>
    </w:p>
    <w:p/>
    <w:p>
      <w:r>
        <w:rPr>
          <w:b/>
        </w:rPr>
        <w:t>Q9. A student fits CountVectorizer on all emails before splitting into training and test sets. Why should the student revise this workflow?</w:t>
      </w:r>
    </w:p>
    <w:p>
      <w:r>
        <w:t>A. The vocabulary preparation can use information from the test emails</w:t>
      </w:r>
    </w:p>
    <w:p>
      <w:r>
        <w:t>B. Naive Bayes cannot work with word counts</w:t>
      </w:r>
    </w:p>
    <w:p>
      <w:r>
        <w:t>C. The model requires every email to contain the same words</w:t>
      </w:r>
    </w:p>
    <w:p>
      <w:r>
        <w:t>D. The training set must contain no text</w:t>
      </w:r>
    </w:p>
    <w:p>
      <w:r>
        <w:t>Answer : A. The vocabulary preparation can use information from the test emails</w:t>
      </w:r>
    </w:p>
    <w:p/>
    <w:p>
      <w:r>
        <w:rPr>
          <w:b/>
        </w:rPr>
        <w:t>Q10. A spam model achieves 96% accuracy, but nearly all spam messages are missed. Which result should the team inspect closely?</w:t>
      </w:r>
    </w:p>
    <w:p>
      <w:r>
        <w:t>A. Recall for the spam class</w:t>
      </w:r>
    </w:p>
    <w:p>
      <w:r>
        <w:t>B. The number of characters in the Python file</w:t>
      </w:r>
    </w:p>
    <w:p>
      <w:r>
        <w:t>C. The number of feature names alone</w:t>
      </w:r>
    </w:p>
    <w:p>
      <w:r>
        <w:t>D. The model’s training time alone</w:t>
      </w:r>
    </w:p>
    <w:p>
      <w:r>
        <w:t>Answer : A. Recall for the spam class</w:t>
      </w:r>
    </w:p>
    <w:p/>
    <w:p>
      <w:r>
        <w:rPr>
          <w:b/>
          <w:sz w:val="28"/>
        </w:rPr>
        <w:t>3. Decision Trees</w:t>
      </w:r>
    </w:p>
    <w:p>
      <w:r>
        <w:rPr>
          <w:b/>
        </w:rPr>
        <w:t>Q1. A doctor wants a model that can produce rules such as “if glucose exceeds a threshold, then check age.” Which model naturally produces this style of decision process?</w:t>
      </w:r>
    </w:p>
    <w:p>
      <w:r>
        <w:t>A. Decision tree</w:t>
      </w:r>
    </w:p>
    <w:p>
      <w:r>
        <w:t>B. KNN</w:t>
      </w:r>
    </w:p>
    <w:p>
      <w:r>
        <w:t>C. Naive Bayes</w:t>
      </w:r>
    </w:p>
    <w:p>
      <w:r>
        <w:t>D. Linear regression</w:t>
      </w:r>
    </w:p>
    <w:p>
      <w:r>
        <w:t>Answer : A. Decision tree</w:t>
      </w:r>
    </w:p>
    <w:p/>
    <w:p>
      <w:r>
        <w:rPr>
          <w:b/>
        </w:rPr>
        <w:t>Q2. A bank trains a decision tree to classify loan applications. The first question in the tree is whether income exceeds ₹50,000 per month. What is this first question called?</w:t>
      </w:r>
    </w:p>
    <w:p>
      <w:r>
        <w:t>A. A root-node split</w:t>
      </w:r>
    </w:p>
    <w:p>
      <w:r>
        <w:t>B. A class probability</w:t>
      </w:r>
    </w:p>
    <w:p>
      <w:r>
        <w:t>C. A nearest neighbor</w:t>
      </w:r>
    </w:p>
    <w:p>
      <w:r>
        <w:t>D. A regression coefficient</w:t>
      </w:r>
    </w:p>
    <w:p>
      <w:r>
        <w:t>Answer : A. A root-node split</w:t>
      </w:r>
    </w:p>
    <w:p/>
    <w:p>
      <w:r>
        <w:rPr>
          <w:b/>
        </w:rPr>
        <w:t>Q3. A student’s tree correctly classifies almost every training example but performs poorly on new examples. The tree has many tiny leaves. What should the student consider?</w:t>
      </w:r>
    </w:p>
    <w:p>
      <w:r>
        <w:t>A. Restricting tree depth or increasing min_samples_leaf</w:t>
      </w:r>
    </w:p>
    <w:p>
      <w:r>
        <w:t>B. Increasing tree depth without checking validation results</w:t>
      </w:r>
    </w:p>
    <w:p>
      <w:r>
        <w:t>C. Removing the test set</w:t>
      </w:r>
    </w:p>
    <w:p>
      <w:r>
        <w:t>D. Changing all target labels to the majority class</w:t>
      </w:r>
    </w:p>
    <w:p>
      <w:r>
        <w:t>Answer : A. Restricting tree depth or increasing min_samples_leaf</w:t>
      </w:r>
    </w:p>
    <w:p/>
    <w:p>
      <w:r>
        <w:rPr>
          <w:b/>
        </w:rPr>
        <w:t>Q4. A hospital wants to predict whether a patient will be readmitted: yes or no. Which Python model matches this target?</w:t>
      </w:r>
    </w:p>
    <w:p>
      <w:r>
        <w:t>A. DecisionTreeClassifier</w:t>
      </w:r>
    </w:p>
    <w:p>
      <w:r>
        <w:t>B. DecisionTreeRegressor</w:t>
      </w:r>
    </w:p>
    <w:p>
      <w:r>
        <w:t>C. KNeighborsRegressor</w:t>
      </w:r>
    </w:p>
    <w:p>
      <w:r>
        <w:t>D. LinearRegression</w:t>
      </w:r>
    </w:p>
    <w:p>
      <w:r>
        <w:t>Answer : A. DecisionTreeClassifier</w:t>
      </w:r>
    </w:p>
    <w:p/>
    <w:p>
      <w:r>
        <w:rPr>
          <w:b/>
        </w:rPr>
        <w:t>Q5. The same hospital now wants to predict the number of days a patient will remain admitted. Which tree model matches this target?</w:t>
      </w:r>
    </w:p>
    <w:p>
      <w:r>
        <w:t>A. DecisionTreeRegressor</w:t>
      </w:r>
    </w:p>
    <w:p>
      <w:r>
        <w:t>B. DecisionTreeClassifier</w:t>
      </w:r>
    </w:p>
    <w:p>
      <w:r>
        <w:t>C. BernoulliNB</w:t>
      </w:r>
    </w:p>
    <w:p>
      <w:r>
        <w:t>D. KNeighborsClassifier</w:t>
      </w:r>
    </w:p>
    <w:p>
      <w:r>
        <w:t>Answer : A. DecisionTreeRegressor</w:t>
      </w:r>
    </w:p>
    <w:p/>
    <w:p>
      <w:r>
        <w:rPr>
          <w:b/>
        </w:rPr>
        <w:t>Q6. A tree uses the rule temperature &lt;= 38.0. A patient has a temperature of 37.5°C. What does the tree do?</w:t>
      </w:r>
    </w:p>
    <w:p>
      <w:r>
        <w:t>A. Follow the branch where the condition is true</w:t>
      </w:r>
    </w:p>
    <w:p>
      <w:r>
        <w:t>B. Follow both branches</w:t>
      </w:r>
    </w:p>
    <w:p>
      <w:r>
        <w:t>C. Stop making predictions</w:t>
      </w:r>
    </w:p>
    <w:p>
      <w:r>
        <w:t>D. Change the temperature to 38.0°C</w:t>
      </w:r>
    </w:p>
    <w:p>
      <w:r>
        <w:t>Answer : A. Follow the branch where the condition is true</w:t>
      </w:r>
    </w:p>
    <w:p/>
    <w:p>
      <w:r>
        <w:rPr>
          <w:b/>
        </w:rPr>
        <w:t>Q7. A team needs to explain a small tree’s predictions to clinicians. Which Python function can help display its learned splits?</w:t>
      </w:r>
    </w:p>
    <w:p>
      <w:r>
        <w:t>A. plot_tree</w:t>
      </w:r>
    </w:p>
    <w:p>
      <w:r>
        <w:t>B. train_test_split</w:t>
      </w:r>
    </w:p>
    <w:p>
      <w:r>
        <w:t>C. StandardScaler</w:t>
      </w:r>
    </w:p>
    <w:p>
      <w:r>
        <w:t>D. accuracy_score</w:t>
      </w:r>
    </w:p>
    <w:p>
      <w:r>
        <w:t>Answer : A. plot_tree</w:t>
      </w:r>
    </w:p>
    <w:p/>
    <w:p>
      <w:r>
        <w:rPr>
          <w:b/>
        </w:rPr>
        <w:t>Q8. A student sees that a feature has high feature_importances_ in a fitted tree. Which conclusion is justified?</w:t>
      </w:r>
    </w:p>
    <w:p>
      <w:r>
        <w:t>A. The fitted tree relied strongly on that feature for its splits</w:t>
      </w:r>
    </w:p>
    <w:p>
      <w:r>
        <w:t>B. The feature has been proven to cause the outcome</w:t>
      </w:r>
    </w:p>
    <w:p>
      <w:r>
        <w:t>C. The feature will always be important in every dataset</w:t>
      </w:r>
    </w:p>
    <w:p>
      <w:r>
        <w:t>D. The feature should be removed immediately</w:t>
      </w:r>
    </w:p>
    <w:p>
      <w:r>
        <w:t>Answer : A. The fitted tree relied strongly on that feature for its splits</w:t>
      </w:r>
    </w:p>
    <w:p/>
    <w:p>
      <w:r>
        <w:rPr>
          <w:b/>
        </w:rPr>
        <w:t>Q9. A tree for predicting disease at hospital admission includes a laboratory result obtained three days after admission. What is the main concern?</w:t>
      </w:r>
    </w:p>
    <w:p>
      <w:r>
        <w:t>A. The feature would not be available when the prediction is needed</w:t>
      </w:r>
    </w:p>
    <w:p>
      <w:r>
        <w:t>B. The laboratory result is numerical</w:t>
      </w:r>
    </w:p>
    <w:p>
      <w:r>
        <w:t>C. A tree cannot use medical data</w:t>
      </w:r>
    </w:p>
    <w:p>
      <w:r>
        <w:t>D. The tree has too few classes</w:t>
      </w:r>
    </w:p>
    <w:p>
      <w:r>
        <w:t>Answer : A. The feature would not be available when the prediction is needed</w:t>
      </w:r>
    </w:p>
    <w:p/>
    <w:p>
      <w:r>
        <w:rPr>
          <w:b/>
        </w:rPr>
        <w:t>Q10. A student wants to compare max_depth values of 2, 4, and 8. What is the best purpose of doing so?</w:t>
      </w:r>
    </w:p>
    <w:p>
      <w:r>
        <w:t>A. Find a depth that balances useful patterns and generalization</w:t>
      </w:r>
    </w:p>
    <w:p>
      <w:r>
        <w:t>B. Force all trees to make identical predictions</w:t>
      </w:r>
    </w:p>
    <w:p>
      <w:r>
        <w:t>C. Determine the number of target classes</w:t>
      </w:r>
    </w:p>
    <w:p>
      <w:r>
        <w:t>D. Avoid fitting the model</w:t>
      </w:r>
    </w:p>
    <w:p>
      <w:r>
        <w:t>Answer : A. Find a depth that balances useful patterns and generalization</w:t>
      </w:r>
    </w:p>
    <w:p/>
    <w:p>
      <w:r>
        <w:rPr>
          <w:b/>
          <w:sz w:val="28"/>
        </w:rPr>
        <w:t>4. Random Forest</w:t>
      </w:r>
    </w:p>
    <w:p>
      <w:r>
        <w:rPr>
          <w:b/>
        </w:rPr>
        <w:t>Q1. A single decision tree gives noticeably different predictions when the training data changes slightly. A team combines many trees trained with randomness. What model are they building?</w:t>
      </w:r>
    </w:p>
    <w:p>
      <w:r>
        <w:t>A. Random forest</w:t>
      </w:r>
    </w:p>
    <w:p>
      <w:r>
        <w:t>B. Logistic regression</w:t>
      </w:r>
    </w:p>
    <w:p>
      <w:r>
        <w:t>C. Gaussian Naive Bayes</w:t>
      </w:r>
    </w:p>
    <w:p>
      <w:r>
        <w:t>D. KNN regression</w:t>
      </w:r>
    </w:p>
    <w:p>
      <w:r>
        <w:t>Answer : A. Random forest</w:t>
      </w:r>
    </w:p>
    <w:p/>
    <w:p>
      <w:r>
        <w:rPr>
          <w:b/>
        </w:rPr>
        <w:t>Q2. A researcher creates RandomForestClassifier(n_estimators=100). What does n_estimators=100 specify?</w:t>
      </w:r>
    </w:p>
    <w:p>
      <w:r>
        <w:t>A. The forest contains 100 trees</w:t>
      </w:r>
    </w:p>
    <w:p>
      <w:r>
        <w:t>B. The training set has 100 rows</w:t>
      </w:r>
    </w:p>
    <w:p>
      <w:r>
        <w:t>C. The target has 100 classes</w:t>
      </w:r>
    </w:p>
    <w:p>
      <w:r>
        <w:t>D. Each tree has depth 100</w:t>
      </w:r>
    </w:p>
    <w:p>
      <w:r>
        <w:t>Answer : A. The forest contains 100 trees</w:t>
      </w:r>
    </w:p>
    <w:p/>
    <w:p>
      <w:r>
        <w:rPr>
          <w:b/>
        </w:rPr>
        <w:t>Q3. A forest classifies a transaction as fraudulent when most of its trees vote “fraud.” What is this an example of?</w:t>
      </w:r>
    </w:p>
    <w:p>
      <w:r>
        <w:t>A. Combining predictions from multiple trees</w:t>
      </w:r>
    </w:p>
    <w:p>
      <w:r>
        <w:t>B. Finding the nearest transaction</w:t>
      </w:r>
    </w:p>
    <w:p>
      <w:r>
        <w:t>C. Using a single linear equation</w:t>
      </w:r>
    </w:p>
    <w:p>
      <w:r>
        <w:t>D. Removing the minority class</w:t>
      </w:r>
    </w:p>
    <w:p>
      <w:r>
        <w:t>Answer : A. Combining predictions from multiple trees</w:t>
      </w:r>
    </w:p>
    <w:p/>
    <w:p>
      <w:r>
        <w:rPr>
          <w:b/>
        </w:rPr>
        <w:t>Q4. A property company wants to predict a house’s numerical sale price using many trees. Which class should it use?</w:t>
      </w:r>
    </w:p>
    <w:p>
      <w:r>
        <w:t>A. RandomForestRegressor</w:t>
      </w:r>
    </w:p>
    <w:p>
      <w:r>
        <w:t>B. RandomForestClassifier</w:t>
      </w:r>
    </w:p>
    <w:p>
      <w:r>
        <w:t>C. BernoulliNB</w:t>
      </w:r>
    </w:p>
    <w:p>
      <w:r>
        <w:t>D. KNeighborsClassifier</w:t>
      </w:r>
    </w:p>
    <w:p>
      <w:r>
        <w:t>Answer : A. RandomForestRegressor</w:t>
      </w:r>
    </w:p>
    <w:p/>
    <w:p>
      <w:r>
        <w:rPr>
          <w:b/>
        </w:rPr>
        <w:t>Q5. A student asks why each tree in a forest does not receive exactly the same training rows. What is the purpose of bootstrap sampling?</w:t>
      </w:r>
    </w:p>
    <w:p>
      <w:r>
        <w:t>A. To create variation by sampling rows with replacement</w:t>
      </w:r>
    </w:p>
    <w:p>
      <w:r>
        <w:t>B. To copy the test set into training</w:t>
      </w:r>
    </w:p>
    <w:p>
      <w:r>
        <w:t>C. To make every tree identical</w:t>
      </w:r>
    </w:p>
    <w:p>
      <w:r>
        <w:t>D. To standardize every feature</w:t>
      </w:r>
    </w:p>
    <w:p>
      <w:r>
        <w:t>Answer : A. To create variation by sampling rows with replacement</w:t>
      </w:r>
    </w:p>
    <w:p/>
    <w:p>
      <w:r>
        <w:rPr>
          <w:b/>
        </w:rPr>
        <w:t>Q6. A fraud-detection dataset has 99% legitimate transactions. A forest gets 99% accuracy but detects almost no fraud. What should the team examine?</w:t>
      </w:r>
    </w:p>
    <w:p>
      <w:r>
        <w:t>A. Precision and recall for the fraud class</w:t>
      </w:r>
    </w:p>
    <w:p>
      <w:r>
        <w:t>B. Only the total number of trees</w:t>
      </w:r>
    </w:p>
    <w:p>
      <w:r>
        <w:t>C. Only the accuracy score</w:t>
      </w:r>
    </w:p>
    <w:p>
      <w:r>
        <w:t>D. Only the names of the features</w:t>
      </w:r>
    </w:p>
    <w:p>
      <w:r>
        <w:t>Answer : A. Precision and recall for the fraud class</w:t>
      </w:r>
    </w:p>
    <w:p/>
    <w:p>
      <w:r>
        <w:rPr>
          <w:b/>
        </w:rPr>
        <w:t>Q7. A fitted forest reports high importance for “customer age.” What is a careful interpretation?</w:t>
      </w:r>
    </w:p>
    <w:p>
      <w:r>
        <w:t>A. The forest used age substantially, but the result does not prove age causes the outcome</w:t>
      </w:r>
    </w:p>
    <w:p>
      <w:r>
        <w:t>B. Age has been proven to cause the outcome</w:t>
      </w:r>
    </w:p>
    <w:p>
      <w:r>
        <w:t>C. Every future dataset will give age the same importance</w:t>
      </w:r>
    </w:p>
    <w:p>
      <w:r>
        <w:t>D. Age is necessarily the only feature needed</w:t>
      </w:r>
    </w:p>
    <w:p>
      <w:r>
        <w:t>Answer : A. The forest used age substantially, but the result does not prove age causes the outcome</w:t>
      </w:r>
    </w:p>
    <w:p/>
    <w:p>
      <w:r>
        <w:rPr>
          <w:b/>
        </w:rPr>
        <w:t>Q8. A researcher sets oob_score=True while using bootstrap sampling. Which samples contribute to the out-of-bag estimate for a particular tree?</w:t>
      </w:r>
    </w:p>
    <w:p>
      <w:r>
        <w:t>A. Training samples not selected for that tree’s bootstrap sample</w:t>
      </w:r>
    </w:p>
    <w:p>
      <w:r>
        <w:t>B. The final test samples</w:t>
      </w:r>
    </w:p>
    <w:p>
      <w:r>
        <w:t>C. Only samples with missing labels</w:t>
      </w:r>
    </w:p>
    <w:p>
      <w:r>
        <w:t>D. Every sample used to fit that tree</w:t>
      </w:r>
    </w:p>
    <w:p>
      <w:r>
        <w:t>Answer : A. Training samples not selected for that tree’s bootstrap sample</w:t>
      </w:r>
    </w:p>
    <w:p/>
    <w:p>
      <w:r>
        <w:rPr>
          <w:b/>
        </w:rPr>
        <w:t>Q9. A team increases n_estimators from 50 to 500. Which trade-off should they expect?</w:t>
      </w:r>
    </w:p>
    <w:p>
      <w:r>
        <w:t>A. More computation, without a guarantee of better test performance</w:t>
      </w:r>
    </w:p>
    <w:p>
      <w:r>
        <w:t>B. A guaranteed increase in test accuracy</w:t>
      </w:r>
    </w:p>
    <w:p>
      <w:r>
        <w:t>C. Automatic conversion into a single tree</w:t>
      </w:r>
    </w:p>
    <w:p>
      <w:r>
        <w:t>D. Removal of all class imbalance</w:t>
      </w:r>
    </w:p>
    <w:p>
      <w:r>
        <w:t>Answer : A. More computation, without a guarantee of better test performance</w:t>
      </w:r>
    </w:p>
    <w:p/>
    <w:p>
      <w:r>
        <w:rPr>
          <w:b/>
        </w:rPr>
        <w:t>Q10. A hospital forest uses a feature recorded after a patient is discharged to predict risk at admission. The validation score is excellent. What should the team do?</w:t>
      </w:r>
    </w:p>
    <w:p>
      <w:r>
        <w:t>A. Remove the future-information feature and reevaluate</w:t>
      </w:r>
    </w:p>
    <w:p>
      <w:r>
        <w:t>B. Deploy immediately because the score is high</w:t>
      </w:r>
    </w:p>
    <w:p>
      <w:r>
        <w:t>C. Add more copies of that feature</w:t>
      </w:r>
    </w:p>
    <w:p>
      <w:r>
        <w:t>D. Increase the number of trees until the problem disappears</w:t>
      </w:r>
    </w:p>
    <w:p>
      <w:r>
        <w:t>Answer : A. Remove the future-information feature and reevaluate</w:t>
      </w:r>
    </w:p>
    <w:p/>
    <w:p>
      <w:r>
        <w:rPr>
          <w:b/>
          <w:sz w:val="28"/>
        </w:rPr>
        <w:t>5. Logistic Regression</w:t>
      </w:r>
    </w:p>
    <w:p>
      <w:r>
        <w:rPr>
          <w:b/>
        </w:rPr>
        <w:t>Q1. A clinic wants to predict whether a patient will develop a condition within one year: yes or no. Which model is a suitable simple classification baseline?</w:t>
      </w:r>
    </w:p>
    <w:p>
      <w:r>
        <w:t>A. LogisticRegression</w:t>
      </w:r>
    </w:p>
    <w:p>
      <w:r>
        <w:t>B. LinearRegression for an unrestricted numerical output</w:t>
      </w:r>
    </w:p>
    <w:p>
      <w:r>
        <w:t>C. RandomForestRegressor</w:t>
      </w:r>
    </w:p>
    <w:p>
      <w:r>
        <w:t>D. KNeighborsRegressor</w:t>
      </w:r>
    </w:p>
    <w:p>
      <w:r>
        <w:t>Answer : A. LogisticRegression</w:t>
      </w:r>
    </w:p>
    <w:p/>
    <w:p>
      <w:r>
        <w:rPr>
          <w:b/>
        </w:rPr>
        <w:t>Q2. A fitted logistic regression model gives a patient a positive-class probability of 0.78. The clinic uses a threshold of 0.5. What class will the system assign?</w:t>
      </w:r>
    </w:p>
    <w:p>
      <w:r>
        <w:t>A. Positive</w:t>
      </w:r>
    </w:p>
    <w:p>
      <w:r>
        <w:t>B. Negative</w:t>
      </w:r>
    </w:p>
    <w:p>
      <w:r>
        <w:t>C. Both classes</w:t>
      </w:r>
    </w:p>
    <w:p>
      <w:r>
        <w:t>D. No class</w:t>
      </w:r>
    </w:p>
    <w:p>
      <w:r>
        <w:t>Answer : A. Positive</w:t>
      </w:r>
    </w:p>
    <w:p/>
    <w:p>
      <w:r>
        <w:rPr>
          <w:b/>
        </w:rPr>
        <w:t>Q3. A screening program is especially concerned about missing patients who have a disease. What might it consider doing to its positive decision threshold?</w:t>
      </w:r>
    </w:p>
    <w:p>
      <w:r>
        <w:t>A. Lowering it, while evaluating the resulting false alarms</w:t>
      </w:r>
    </w:p>
    <w:p>
      <w:r>
        <w:t>B. Raising it to 1.0 without evaluation</w:t>
      </w:r>
    </w:p>
    <w:p>
      <w:r>
        <w:t>C. Removing the threshold entirely</w:t>
      </w:r>
    </w:p>
    <w:p>
      <w:r>
        <w:t>D. Setting every feature to zero</w:t>
      </w:r>
    </w:p>
    <w:p>
      <w:r>
        <w:t>Answer : A. Lowering it, while evaluating the resulting false alarms</w:t>
      </w:r>
    </w:p>
    <w:p/>
    <w:p>
      <w:r>
        <w:rPr>
          <w:b/>
        </w:rPr>
        <w:t>Q4. A student lowers the positive-class threshold from 0.5 to 0.2. What is a possible result?</w:t>
      </w:r>
    </w:p>
    <w:p>
      <w:r>
        <w:t>A. More actual positive cases are identified, along with more false alarms</w:t>
      </w:r>
    </w:p>
    <w:p>
      <w:r>
        <w:t>B. All false positives disappear</w:t>
      </w:r>
    </w:p>
    <w:p>
      <w:r>
        <w:t>C. The model becomes a decision tree</w:t>
      </w:r>
    </w:p>
    <w:p>
      <w:r>
        <w:t>D. The fitted coefficients are automatically retrained</w:t>
      </w:r>
    </w:p>
    <w:p>
      <w:r>
        <w:t>Answer : A. More actual positive cases are identified, along with more false alarms</w:t>
      </w:r>
    </w:p>
    <w:p/>
    <w:p>
      <w:r>
        <w:rPr>
          <w:b/>
        </w:rPr>
        <w:t>Q5. A model uses age in years and income in rupees. The student wants regularization and optimization to behave sensibly across features with very different scales. What should they consider?</w:t>
      </w:r>
    </w:p>
    <w:p>
      <w:r>
        <w:t>A. Standardizing the input features</w:t>
      </w:r>
    </w:p>
    <w:p>
      <w:r>
        <w:t>B. Removing the target labels</w:t>
      </w:r>
    </w:p>
    <w:p>
      <w:r>
        <w:t>C. Setting n_estimators=100</w:t>
      </w:r>
    </w:p>
    <w:p>
      <w:r>
        <w:t>D. Choosing an odd K</w:t>
      </w:r>
    </w:p>
    <w:p>
      <w:r>
        <w:t>Answer : A. Standardizing the input features</w:t>
      </w:r>
    </w:p>
    <w:p/>
    <w:p>
      <w:r>
        <w:rPr>
          <w:b/>
        </w:rPr>
        <w:t>Q6. A student writes LogisticRegression(C=0.01) and compares it with LogisticRegression(C=100). Which setting generally applies stronger regularization?</w:t>
      </w:r>
    </w:p>
    <w:p>
      <w:r>
        <w:t>A. C=0.01</w:t>
      </w:r>
    </w:p>
    <w:p>
      <w:r>
        <w:t>B. C=100</w:t>
      </w:r>
    </w:p>
    <w:p>
      <w:r>
        <w:t>C. Both always apply identical regularization</w:t>
      </w:r>
    </w:p>
    <w:p>
      <w:r>
        <w:t>D. Neither model uses regularization</w:t>
      </w:r>
    </w:p>
    <w:p>
      <w:r>
        <w:t>Answer : A. C=0.01</w:t>
      </w:r>
    </w:p>
    <w:p/>
    <w:p>
      <w:r>
        <w:rPr>
          <w:b/>
        </w:rPr>
        <w:t>Q7. A fitted model has a positive coefficient for blood pressure when predicting a condition. What does that coefficient suggest, with the other supplied features held fixed?</w:t>
      </w:r>
    </w:p>
    <w:p>
      <w:r>
        <w:t>A. Higher blood pressure increases the model’s log-odds of the positive class</w:t>
      </w:r>
    </w:p>
    <w:p>
      <w:r>
        <w:t>B. Blood pressure is proven to cause the condition</w:t>
      </w:r>
    </w:p>
    <w:p>
      <w:r>
        <w:t>C. Higher blood pressure must reduce the predicted probability</w:t>
      </w:r>
    </w:p>
    <w:p>
      <w:r>
        <w:t>D. The model ignores blood pressure</w:t>
      </w:r>
    </w:p>
    <w:p>
      <w:r>
        <w:t>Answer : A. Higher blood pressure increases the model’s log-odds of the positive class</w:t>
      </w:r>
    </w:p>
    <w:p/>
    <w:p>
      <w:r>
        <w:rPr>
          <w:b/>
        </w:rPr>
        <w:t>Q8. A disease occurs in only 1% of patients. A model predicts “no disease” for everyone and achieves 99% accuracy. What should the student check?</w:t>
      </w:r>
    </w:p>
    <w:p>
      <w:r>
        <w:t>A. Recall, precision, and the confusion matrix for the disease class</w:t>
      </w:r>
    </w:p>
    <w:p>
      <w:r>
        <w:t>B. Only overall accuracy</w:t>
      </w:r>
    </w:p>
    <w:p>
      <w:r>
        <w:t>C. The number of Python imports</w:t>
      </w:r>
    </w:p>
    <w:p>
      <w:r>
        <w:t>D. Only the number of features</w:t>
      </w:r>
    </w:p>
    <w:p>
      <w:r>
        <w:t>Answer : A. Recall, precision, and the confusion matrix for the disease class</w:t>
      </w:r>
    </w:p>
    <w:p/>
    <w:p>
      <w:r>
        <w:rPr>
          <w:b/>
        </w:rPr>
        <w:t>Q9. While training, scikit-learn reports that logistic regression did not converge. What is a sensible next step?</w:t>
      </w:r>
    </w:p>
    <w:p>
      <w:r>
        <w:t>A. Check feature scaling and consider solver settings or max_iter</w:t>
      </w:r>
    </w:p>
    <w:p>
      <w:r>
        <w:t>B. Assume the model is perfectly trained</w:t>
      </w:r>
    </w:p>
    <w:p>
      <w:r>
        <w:t>C. Set n_neighbors=5</w:t>
      </w:r>
    </w:p>
    <w:p>
      <w:r>
        <w:t>D. Increase the number of trees</w:t>
      </w:r>
    </w:p>
    <w:p>
      <w:r>
        <w:t>Answer : A. Check feature scaling and consider solver settings or max_iter</w:t>
      </w:r>
    </w:p>
    <w:p/>
    <w:p>
      <w:r>
        <w:rPr>
          <w:b/>
        </w:rPr>
        <w:t>Q10. A hospital model predicts disease at admission but uses the final discharge diagnosis as an input. Why is its impressive test result questionable?</w:t>
      </w:r>
    </w:p>
    <w:p>
      <w:r>
        <w:t>A. The input contains information unavailable at admission</w:t>
      </w:r>
    </w:p>
    <w:p>
      <w:r>
        <w:t>B. Logistic regression cannot use categorical targets</w:t>
      </w:r>
    </w:p>
    <w:p>
      <w:r>
        <w:t>C. The model needs at least 100 features</w:t>
      </w:r>
    </w:p>
    <w:p>
      <w:r>
        <w:t>D. Predicted probabilities can never be evaluated</w:t>
      </w:r>
    </w:p>
    <w:p>
      <w:r>
        <w:t>Answer : A. The input contains information unavailable at admission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